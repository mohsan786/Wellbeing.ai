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Batch 1 - Wellbeing Articles (3-4 Min Reads)</w:t>
      </w:r>
    </w:p>
    <w:p>
      <w:pPr>
        <w:pStyle w:val="Heading2"/>
      </w:pPr>
      <w:r>
        <w:t>The 2-Minute Rule: How Micro-Breaks Can Supercharge Your Day</w:t>
      </w:r>
    </w:p>
    <w:p>
      <w:r>
        <w:br/>
        <w:t>In a world where productivity is often equated with long hours, it’s easy to forget that the human brain isn’t wired for endless concentration. Most employees push through fatigue, believing that staying glued to the screen proves commitment. In reality, working without breaks drains focus, weakens creativity, and increases burnout risk.</w:t>
        <w:br/>
        <w:br/>
        <w:t>That’s where the 2-minute rule for micro-breaks comes in. It’s simple: for every hour you work, take a brief pause — just 2 minutes — to step away, stretch, breathe, or rehydrate. It sounds almost too small to matter. But research from occupational health studies shows that these tiny resets have an outsized impact on both wellbeing and performance.</w:t>
        <w:br/>
        <w:br/>
        <w:t>Why Micro-Breaks Work</w:t>
        <w:br/>
        <w:t>Micro-breaks trigger what psychologists call a cognitive reset. When you briefly disengage from a task, your brain uses that time to consolidate memory, clear mental clutter, and restore attention. Instead of losing momentum, you return sharper.</w:t>
        <w:br/>
        <w:br/>
        <w:t>From a physical perspective, sitting for prolonged periods is linked to fatigue, stiffness, and even chronic health conditions. Two minutes of movement — rolling your shoulders, standing, or walking to get water — offsets those effects.</w:t>
        <w:br/>
        <w:br/>
        <w:t>And emotionally, micro-breaks offer a moment to regulate stress. Taking deep breaths or practicing gratitude during that pause reduces cortisol, the stress hormone, helping you stay calmer under pressure.</w:t>
        <w:br/>
        <w:br/>
        <w:t>The Business Case for Breaks</w:t>
        <w:br/>
        <w:t>In workplaces that normalize micro-breaks, employees report higher satisfaction, fewer errors, and better collaboration. Think of it as a return on investment for wellbeing: two minutes of pause saves hours of rework, prevents presenteeism, and boosts engagement.</w:t>
        <w:br/>
        <w:br/>
        <w:t>Some of the world’s most productive teams build these breaks into their culture. Google’s “walk-and-talk” meetings or Japan’s tradition of tea pauses aren’t luxuries — they’re strategies for sustained performance.</w:t>
        <w:br/>
        <w:br/>
        <w:t>How to Apply the 2-Minute Rule</w:t>
        <w:br/>
        <w:t>1. Set a timer: Use your phone or a focus app to remind you every hour. Step away, even if only to stand and stretch.</w:t>
        <w:br/>
        <w:t>2. Hydration ritual: Drink a glass of water during each break — it refreshes your mind and prevents fatigue.</w:t>
        <w:br/>
        <w:t>3. Breathing reset: Try the 4-4-4 technique — inhale for 4 seconds, hold for 4, exhale for 4. Repeat twice.</w:t>
        <w:br/>
        <w:t>4. Micro-connections: Use the time to check in with a colleague or send a quick appreciation message.</w:t>
        <w:br/>
        <w:t>5. Move differently: Stand, roll your shoulders, do a 2-minute walk around the office. Movement is medicine.</w:t>
        <w:br/>
        <w:br/>
        <w:t>Common Objections (and Why They’re Wrong)</w:t>
        <w:br/>
        <w:t>- “I don’t have time for breaks.” → In reality, you don’t have time not to. Breaks save time by reducing errors and boosting clarity.</w:t>
        <w:br/>
        <w:t>- “It will look like I’m slacking.” → On the contrary, smart organizations now encourage micro-breaks because they protect performance.</w:t>
        <w:br/>
        <w:t>- “Two minutes won’t make a difference.” → Science proves otherwise. Even a few breaths can shift brain chemistry and reset focus.</w:t>
        <w:br/>
        <w:br/>
        <w:t>Quick Takeaway</w:t>
        <w:br/>
        <w:t>Wellbeing doesn’t always require massive lifestyle changes. Sometimes it’s as small as pausing for 120 seconds. Ask yourself today: When was the last time I gave my brain a chance to reset?</w:t>
        <w:br/>
      </w:r>
    </w:p>
    <w:p>
      <w:pPr>
        <w:pStyle w:val="Heading2"/>
      </w:pPr>
      <w:r>
        <w:t>Stress Isn’t the Enemy: How to Turn Pressure Into Power</w:t>
      </w:r>
    </w:p>
    <w:p>
      <w:r>
        <w:br/>
        <w:t>Stress is often seen as the villain in the workplace. We associate it with sleepless nights, endless deadlines, and emotional exhaustion. Yet, not all stress is harmful. In fact, when understood and managed well, stress can be a catalyst for growth and resilience.</w:t>
        <w:br/>
        <w:br/>
        <w:t>Why Stress Exists</w:t>
        <w:br/>
        <w:t>Stress is your body’s built-in alarm system. It raises your heart rate, sharpens focus, and prepares you for action. This “fight or flight” response once protected our ancestors from predators, and today it can help us tackle challenges, ace presentations, or close important deals.</w:t>
        <w:br/>
        <w:br/>
        <w:t>The Problem</w:t>
        <w:br/>
        <w:t>Chronic stress — when pressure never lets up — is the real issue. This kind of stress drains energy, weakens immunity, and erodes confidence. Left unchecked, it leads to burnout.</w:t>
        <w:br/>
        <w:br/>
        <w:t>Reframing Stress as Fuel</w:t>
        <w:br/>
        <w:t>The key is perception. Studies show that people who view stress as a challenge rather than a threat experience better outcomes. Stress, when framed positively, becomes an ally that builds strength.</w:t>
        <w:br/>
        <w:br/>
        <w:t>Practical Steps to Harness Stress</w:t>
        <w:br/>
        <w:t>1. Acknowledge it: Notice your body’s signals — racing heart, faster breath. Instead of panicking, remind yourself: “My body is gearing up to help me.”</w:t>
        <w:br/>
        <w:t xml:space="preserve">2. Pair pressure with recovery: Balance tough deadlines with rest, movement, and social connection. This restores energy. </w:t>
        <w:br/>
        <w:t xml:space="preserve">3. Break big tasks into small wins: Achievable steps reduce overwhelm and provide momentum. </w:t>
        <w:br/>
        <w:t>4. Practice reframing: Instead of “I can’t handle this,” try “This is tough, but it’s helping me grow.”</w:t>
        <w:br/>
        <w:br/>
        <w:t>Why This Matters for Organizations</w:t>
        <w:br/>
        <w:t>Teams that reframe stress perform better under pressure, innovate more, and adapt to change faster. A culture that supports recovery alongside challenge reduces burnout and fosters resilience.</w:t>
        <w:br/>
        <w:br/>
        <w:t>Quick Takeaway</w:t>
        <w:br/>
        <w:t>Stress doesn’t have to be the enemy. Managed wisely, it can be a powerful driver of resilience and performance. Next time you feel stressed, ask: How can I use this energy to fuel my progress?</w:t>
        <w:br/>
      </w:r>
    </w:p>
    <w:p>
      <w:pPr>
        <w:pStyle w:val="Heading2"/>
      </w:pPr>
      <w:r>
        <w:t>Why Perfectionism is Killing Your Productivity — And How “Good Enough” Wins</w:t>
      </w:r>
    </w:p>
    <w:p>
      <w:r>
        <w:br/>
        <w:t>Perfectionism sounds admirable. After all, who wouldn’t want flawless results? But in reality, striving for perfection often leads to procrastination, wasted time, and burnout. It’s a silent productivity killer.</w:t>
        <w:br/>
        <w:br/>
        <w:t>The Trap of Perfection</w:t>
        <w:br/>
        <w:t>Perfectionists set impossibly high standards, often delaying action until everything feels just right. The result? Missed deadlines, stress, and a cycle of dissatisfaction. The irony is that perfectionism reduces performance rather than improving it.</w:t>
        <w:br/>
        <w:br/>
        <w:t>The “Good Enough” Mindset</w:t>
        <w:br/>
        <w:t>Shifting to a “good enough” mindset means valuing progress over perfection. It doesn’t mean lowering standards, but recognizing that most tasks don’t require 100% effort. Delivering at 80% often achieves 100% of the outcome.</w:t>
        <w:br/>
        <w:br/>
        <w:t>Why It Works</w:t>
        <w:br/>
        <w:t>- Efficiency: You save time and avoid unnecessary rework.</w:t>
        <w:br/>
        <w:t>- Confidence: You complete tasks and build momentum rather than getting stuck.</w:t>
        <w:br/>
        <w:t>- Creativity: When fear of imperfection fades, experimentation flourishes.</w:t>
        <w:br/>
        <w:br/>
        <w:t>Practical Tips</w:t>
        <w:br/>
        <w:t>1. Apply the 80/20 rule: Focus on the 20% of effort that delivers 80% of results.</w:t>
        <w:br/>
        <w:t>2. Set time limits: Allocate a reasonable timeframe and stop when it’s done.</w:t>
        <w:br/>
        <w:t>3. Redefine success: Completion and value creation matter more than flawless detail.</w:t>
        <w:br/>
        <w:t>4. Learn to let go: Done is often better than perfect.</w:t>
        <w:br/>
        <w:br/>
        <w:t>At Work</w:t>
        <w:br/>
        <w:t>Organizations that encourage progress over perfection see more innovation, better teamwork, and faster results. Leaders who model “good enough” behavior reduce anxiety in their teams and increase productivity.</w:t>
        <w:br/>
        <w:br/>
        <w:t>Quick Takeaway</w:t>
        <w:br/>
        <w:t>Perfectionism drains energy and delays progress. “Good enough” is often more than enough to succeed. Ask yourself: Is perfection really adding value — or just holding me back?</w:t>
        <w:br/>
      </w:r>
    </w:p>
    <w:p>
      <w:pPr>
        <w:pStyle w:val="Heading2"/>
      </w:pPr>
      <w:r>
        <w:t>The Gratitude Effect: One Simple Shift That Rewires Your Brain</w:t>
      </w:r>
    </w:p>
    <w:p>
      <w:r>
        <w:br/>
        <w:t>Gratitude is more than a polite thank-you. It’s a scientifically backed practice that reshapes the way your brain processes experiences. Regularly practicing gratitude improves mood, reduces stress, and enhances overall wellbeing.</w:t>
        <w:br/>
        <w:br/>
        <w:t>The Science of Gratitude</w:t>
        <w:br/>
        <w:t>Studies in positive psychology show that gratitude activates brain regions linked to reward and empathy. This means that when you express gratitude, your brain releases dopamine and serotonin — chemicals that make you feel happier and calmer.</w:t>
        <w:br/>
        <w:br/>
        <w:t>Why It Matters</w:t>
        <w:br/>
        <w:t>Gratitude shifts focus from what’s missing to what’s present. In the workplace, this creates a culture of recognition and support, strengthening trust and collaboration.</w:t>
        <w:br/>
        <w:br/>
        <w:t>Practical Ways to Practice Gratitude</w:t>
        <w:br/>
        <w:t>1. Daily journal: Write down 3 things you’re grateful for before bed.</w:t>
        <w:br/>
        <w:t>2. Express appreciation: Send a quick thank-you message to a colleague.</w:t>
        <w:br/>
        <w:t>3. Gratitude walks: Reflect on positives while taking a short walk outdoors.</w:t>
        <w:br/>
        <w:t>4. Gratitude pauses: Take a minute in meetings to acknowledge achievements.</w:t>
        <w:br/>
        <w:br/>
        <w:t>For Leaders</w:t>
        <w:br/>
        <w:t>Leaders who model gratitude set the tone for their teams. Recognizing small wins boosts morale and motivation, even during high-pressure periods.</w:t>
        <w:br/>
        <w:br/>
        <w:t>Quick Takeaway</w:t>
        <w:br/>
        <w:t>Gratitude isn’t just a nice-to-have habit — it’s a brain rewiring tool. Start small: one thank-you, one note, one reflection. Over time, you’ll build resilience, optimism, and stronger connections.</w:t>
        <w:br/>
      </w:r>
    </w:p>
    <w:p>
      <w:pPr>
        <w:pStyle w:val="Heading2"/>
      </w:pPr>
      <w:r>
        <w:t>Sleep Like a CEO: Why Rest Is the Ultimate Productivity Tool</w:t>
      </w:r>
    </w:p>
    <w:p>
      <w:r>
        <w:br/>
        <w:t>Sleep is often sacrificed in the pursuit of productivity. Yet, science tells us that sleep is the foundation of high performance. Leaders who protect their sleep make better decisions, inspire healthier teams, and avoid burnout.</w:t>
        <w:br/>
        <w:br/>
        <w:t>The Cost of Poor Sleep</w:t>
        <w:br/>
        <w:t>Chronic sleep deprivation affects memory, focus, and emotional regulation. It increases the risk of mistakes and slows reaction times — critical factors in leadership and high-stakes work.</w:t>
        <w:br/>
        <w:br/>
        <w:t>The Benefits of Prioritizing Sleep</w:t>
        <w:br/>
        <w:t>- Sharper thinking: Adequate rest strengthens problem-solving and creativity.</w:t>
        <w:br/>
        <w:t>- Better mood: Sleep regulates emotions and reduces irritability.</w:t>
        <w:br/>
        <w:t>- Stronger immunity: A well-rested body resists illness, keeping you consistent at work.</w:t>
        <w:br/>
        <w:br/>
        <w:t>How to Sleep Like a CEO</w:t>
        <w:br/>
        <w:t>1. Create a bedtime ritual: Signal to your body it’s time to wind down.</w:t>
        <w:br/>
        <w:t>2. Set boundaries: Limit late-night emails and blue-light exposure.</w:t>
        <w:br/>
        <w:t>3. Prioritize 7–8 hours: Treat it as a business strategy, not a luxury.</w:t>
        <w:br/>
        <w:t>4. Protect your environment: Keep your bedroom cool, dark, and quiet.</w:t>
        <w:br/>
        <w:br/>
        <w:t>For Organizations</w:t>
        <w:br/>
        <w:t>Promoting healthy sleep culture — from discouraging all-nighters to offering flexible schedules — pays off in higher engagement and performance.</w:t>
        <w:br/>
        <w:br/>
        <w:t>Quick Takeaway</w:t>
        <w:br/>
        <w:t>Sleep is leadership training in disguise. Protect it, prioritize it, and watch your clarity, energy, and influence grow.</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